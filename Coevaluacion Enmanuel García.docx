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E6EA" w14:textId="77777777" w:rsidR="0069521C" w:rsidRDefault="00000000">
      <w:pPr>
        <w:pStyle w:val="Ttulo"/>
        <w:spacing w:after="40"/>
        <w:jc w:val="center"/>
      </w:pPr>
      <w:r>
        <w:t>Autoevaluación y coevaluación del proyecto</w:t>
      </w:r>
    </w:p>
    <w:p w14:paraId="420E75DA" w14:textId="68E6F544" w:rsidR="0069521C" w:rsidRDefault="00000000">
      <w:pPr>
        <w:spacing w:after="260"/>
        <w:jc w:val="center"/>
      </w:pPr>
      <w:r>
        <w:rPr>
          <w:b/>
          <w:color w:val="1F4E78"/>
          <w:sz w:val="22"/>
        </w:rPr>
        <w:t xml:space="preserve">Integrante </w:t>
      </w:r>
      <w:r w:rsidR="00A64CC4">
        <w:rPr>
          <w:b/>
          <w:color w:val="1F4E78"/>
          <w:sz w:val="22"/>
        </w:rPr>
        <w:t>1 (</w:t>
      </w:r>
      <w:r w:rsidR="00FA1C16">
        <w:rPr>
          <w:b/>
          <w:color w:val="1F4E78"/>
          <w:sz w:val="22"/>
        </w:rPr>
        <w:t>Quien</w:t>
      </w:r>
      <w:r>
        <w:rPr>
          <w:b/>
          <w:color w:val="1F4E78"/>
          <w:sz w:val="22"/>
        </w:rPr>
        <w:t xml:space="preserve"> llena el formulario</w:t>
      </w:r>
      <w:r w:rsidR="00FA1C16">
        <w:rPr>
          <w:b/>
          <w:color w:val="1F4E78"/>
          <w:sz w:val="22"/>
        </w:rPr>
        <w:t>)</w:t>
      </w:r>
    </w:p>
    <w:p w14:paraId="3FCBF3AD" w14:textId="339CD316" w:rsidR="0069521C" w:rsidRDefault="00000000">
      <w:pPr>
        <w:spacing w:after="60"/>
      </w:pPr>
      <w:r>
        <w:rPr>
          <w:b/>
          <w:color w:val="000000"/>
        </w:rPr>
        <w:t>Nombre completo:</w:t>
      </w:r>
      <w:r>
        <w:rPr>
          <w:color w:val="000000"/>
        </w:rPr>
        <w:t xml:space="preserve"> </w:t>
      </w:r>
      <w:r w:rsidR="004E0FDD">
        <w:rPr>
          <w:color w:val="000000"/>
        </w:rPr>
        <w:t>Enmanuel Isaias García Barán</w:t>
      </w:r>
    </w:p>
    <w:p w14:paraId="0E5018A1" w14:textId="2C8A6B87" w:rsidR="0069521C" w:rsidRDefault="00000000">
      <w:pPr>
        <w:spacing w:after="60"/>
      </w:pPr>
      <w:r>
        <w:rPr>
          <w:b/>
          <w:color w:val="000000"/>
        </w:rPr>
        <w:t>Carné:</w:t>
      </w:r>
      <w:r>
        <w:rPr>
          <w:color w:val="000000"/>
        </w:rPr>
        <w:t xml:space="preserve"> </w:t>
      </w:r>
      <w:r w:rsidR="004E0FDD">
        <w:rPr>
          <w:color w:val="000000"/>
        </w:rPr>
        <w:t>26846</w:t>
      </w:r>
    </w:p>
    <w:p w14:paraId="31CD97BB" w14:textId="650BAC31" w:rsidR="0069521C" w:rsidRDefault="0069521C">
      <w:pPr>
        <w:spacing w:before="100" w:after="160"/>
      </w:pP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184"/>
        <w:gridCol w:w="892"/>
        <w:gridCol w:w="1036"/>
        <w:gridCol w:w="1195"/>
      </w:tblGrid>
      <w:tr w:rsidR="0069521C" w14:paraId="11AB3B9F" w14:textId="77777777">
        <w:trPr>
          <w:cantSplit/>
        </w:trPr>
        <w:tc>
          <w:tcPr>
            <w:tcW w:w="1944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742A019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Aspecto general</w:t>
            </w:r>
          </w:p>
        </w:tc>
        <w:tc>
          <w:tcPr>
            <w:tcW w:w="5184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204BDA5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892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AEC1F42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w="1036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F780949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Cumple</w:t>
            </w:r>
          </w:p>
        </w:tc>
        <w:tc>
          <w:tcPr>
            <w:tcW w:w="1195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B08F4FC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No cumple</w:t>
            </w:r>
          </w:p>
        </w:tc>
      </w:tr>
      <w:tr w:rsidR="0069521C" w14:paraId="61DE0F05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11AEE98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Responsabilidad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1402106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Cumple los compromisos asumidos y entrega lo acordado en el tiempo establecido.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43FBAED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BF2BE1D" w14:textId="04894343" w:rsidR="0069521C" w:rsidRDefault="004E0FDD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A7411DC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1BABA4B3" w14:textId="77777777">
        <w:trPr>
          <w:cantSplit/>
        </w:trPr>
        <w:tc>
          <w:tcPr>
            <w:tcW w:w="194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EF31473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Participación</w:t>
            </w:r>
          </w:p>
        </w:tc>
        <w:tc>
          <w:tcPr>
            <w:tcW w:w="518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E644D40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Se involucra de manera activa y constante, aporta ideas y contribuye al avance del equipo.</w:t>
            </w:r>
          </w:p>
        </w:tc>
        <w:tc>
          <w:tcPr>
            <w:tcW w:w="892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8F48969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848500A" w14:textId="20E615B8" w:rsidR="0069521C" w:rsidRDefault="004E0FDD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9339A1B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60F18E6D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2DA24EC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Colaboración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5C72690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Trabaja de forma respetuosa, apoya a los demás y cumple los acuerdos tomados por el grupo.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41F17F6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7E7144F" w14:textId="35DBE60C" w:rsidR="0069521C" w:rsidRDefault="004E0FDD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702C94F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5752F1F7" w14:textId="77777777">
        <w:trPr>
          <w:cantSplit/>
        </w:trPr>
        <w:tc>
          <w:tcPr>
            <w:tcW w:w="194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DF1C450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Comunicación</w:t>
            </w:r>
          </w:p>
        </w:tc>
        <w:tc>
          <w:tcPr>
            <w:tcW w:w="518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F050D4D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Comunica avances y dificultades con claridad, escucha a sus compañeros y responde oportunamente.</w:t>
            </w:r>
          </w:p>
        </w:tc>
        <w:tc>
          <w:tcPr>
            <w:tcW w:w="892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FDC0D73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7FCE3BE" w14:textId="501528A9" w:rsidR="0069521C" w:rsidRDefault="004E0FDD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BB9F0AC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3CBBFE2A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41977C2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Organización y calidad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0141DF4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Administra adecuadamente su tiempo y procura que sus aportes sean completos, claros y útiles.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ECDD044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8BB8424" w14:textId="56C5AE1D" w:rsidR="0069521C" w:rsidRDefault="004E0FDD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CC92C7A" w14:textId="77777777" w:rsidR="0069521C" w:rsidRDefault="0069521C">
            <w:pPr>
              <w:spacing w:after="0" w:line="252" w:lineRule="auto"/>
              <w:jc w:val="center"/>
            </w:pPr>
          </w:p>
        </w:tc>
      </w:tr>
    </w:tbl>
    <w:p w14:paraId="131273CB" w14:textId="51F0235B" w:rsidR="0069521C" w:rsidRDefault="00000000">
      <w:pPr>
        <w:spacing w:before="240" w:after="100"/>
      </w:pPr>
      <w:r>
        <w:rPr>
          <w:b/>
          <w:color w:val="000000"/>
          <w:sz w:val="22"/>
        </w:rPr>
        <w:t xml:space="preserve">Puntuación total:  </w:t>
      </w:r>
      <w:r w:rsidR="004E0FDD">
        <w:rPr>
          <w:b/>
          <w:color w:val="000000"/>
          <w:sz w:val="22"/>
        </w:rPr>
        <w:t>100</w:t>
      </w:r>
      <w:r>
        <w:rPr>
          <w:b/>
          <w:color w:val="000000"/>
          <w:sz w:val="22"/>
        </w:rPr>
        <w:t xml:space="preserve"> / 100 puntos</w:t>
      </w:r>
    </w:p>
    <w:p w14:paraId="5507DF9A" w14:textId="77777777" w:rsidR="0069521C" w:rsidRDefault="00000000">
      <w:r>
        <w:br w:type="page"/>
      </w:r>
    </w:p>
    <w:p w14:paraId="2A1A089D" w14:textId="77777777" w:rsidR="0069521C" w:rsidRDefault="00000000">
      <w:pPr>
        <w:pStyle w:val="Ttulo"/>
        <w:spacing w:after="40"/>
        <w:jc w:val="center"/>
      </w:pPr>
      <w:r>
        <w:lastRenderedPageBreak/>
        <w:t>Autoevaluación y coevaluación del proyecto</w:t>
      </w:r>
    </w:p>
    <w:p w14:paraId="43C93791" w14:textId="74973113" w:rsidR="0069521C" w:rsidRDefault="00000000">
      <w:pPr>
        <w:spacing w:after="260"/>
        <w:jc w:val="center"/>
      </w:pPr>
      <w:r>
        <w:rPr>
          <w:b/>
          <w:color w:val="1F4E78"/>
          <w:sz w:val="22"/>
        </w:rPr>
        <w:t>Integrante 2</w:t>
      </w:r>
    </w:p>
    <w:p w14:paraId="196588EC" w14:textId="253638D5" w:rsidR="0069521C" w:rsidRDefault="00000000">
      <w:pPr>
        <w:spacing w:after="60"/>
      </w:pPr>
      <w:r>
        <w:rPr>
          <w:b/>
          <w:color w:val="000000"/>
        </w:rPr>
        <w:t>Nombre completo:</w:t>
      </w:r>
      <w:r>
        <w:rPr>
          <w:color w:val="000000"/>
        </w:rPr>
        <w:t xml:space="preserve"> </w:t>
      </w:r>
      <w:r w:rsidR="004E0FDD">
        <w:rPr>
          <w:color w:val="000000"/>
        </w:rPr>
        <w:t>Lourdes Maria José Lemus López</w:t>
      </w:r>
    </w:p>
    <w:p w14:paraId="7B453707" w14:textId="226F658E" w:rsidR="004E0FDD" w:rsidRPr="004E0FDD" w:rsidRDefault="00000000">
      <w:pPr>
        <w:spacing w:after="60"/>
        <w:rPr>
          <w:color w:val="000000"/>
        </w:rPr>
      </w:pPr>
      <w:r>
        <w:rPr>
          <w:b/>
          <w:color w:val="000000"/>
        </w:rPr>
        <w:t>Carné:</w:t>
      </w:r>
      <w:r>
        <w:rPr>
          <w:color w:val="000000"/>
        </w:rPr>
        <w:t xml:space="preserve"> </w:t>
      </w:r>
      <w:r w:rsidR="004E0FDD">
        <w:rPr>
          <w:color w:val="000000"/>
        </w:rPr>
        <w:t>26305</w:t>
      </w:r>
    </w:p>
    <w:p w14:paraId="00CE4924" w14:textId="0BD9C911" w:rsidR="0069521C" w:rsidRDefault="0069521C">
      <w:pPr>
        <w:spacing w:before="100" w:after="160"/>
      </w:pP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184"/>
        <w:gridCol w:w="892"/>
        <w:gridCol w:w="1036"/>
        <w:gridCol w:w="1195"/>
      </w:tblGrid>
      <w:tr w:rsidR="0069521C" w14:paraId="6B03E855" w14:textId="77777777">
        <w:trPr>
          <w:cantSplit/>
        </w:trPr>
        <w:tc>
          <w:tcPr>
            <w:tcW w:w="1944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4D89757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Aspecto general</w:t>
            </w:r>
          </w:p>
        </w:tc>
        <w:tc>
          <w:tcPr>
            <w:tcW w:w="5184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4328CFF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892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257CDF1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w="1036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D844CB4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Cumple</w:t>
            </w:r>
          </w:p>
        </w:tc>
        <w:tc>
          <w:tcPr>
            <w:tcW w:w="1195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77F559A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No cumple</w:t>
            </w:r>
          </w:p>
        </w:tc>
      </w:tr>
      <w:tr w:rsidR="0069521C" w14:paraId="4AE755EA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FF4FA98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Responsabilidad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43E5A7B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Cumple los compromisos asumidos y entrega lo acordado en el tiempo establecido.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722028B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EC84A83" w14:textId="2697AA7D" w:rsidR="0069521C" w:rsidRDefault="004E0FDD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4DF7063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71988ED8" w14:textId="77777777">
        <w:trPr>
          <w:cantSplit/>
        </w:trPr>
        <w:tc>
          <w:tcPr>
            <w:tcW w:w="194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7D7C495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Participación</w:t>
            </w:r>
          </w:p>
        </w:tc>
        <w:tc>
          <w:tcPr>
            <w:tcW w:w="518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B9D420D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Se involucra de manera activa y constante, aporta ideas y contribuye al avance del equipo.</w:t>
            </w:r>
          </w:p>
        </w:tc>
        <w:tc>
          <w:tcPr>
            <w:tcW w:w="892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AFBAFDB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4965B2C" w14:textId="23745634" w:rsidR="0069521C" w:rsidRDefault="004E0FDD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7346F24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1DAD54B3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4ACDB59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Colaboración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667A7F1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Trabaja de forma respetuosa, apoya a los demás y cumple los acuerdos tomados por el grupo.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1A2B4C0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9FCE850" w14:textId="411BC5BC" w:rsidR="0069521C" w:rsidRDefault="004E0FDD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669389A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7500879C" w14:textId="77777777">
        <w:trPr>
          <w:cantSplit/>
        </w:trPr>
        <w:tc>
          <w:tcPr>
            <w:tcW w:w="194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D9707F5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Comunicación</w:t>
            </w:r>
          </w:p>
        </w:tc>
        <w:tc>
          <w:tcPr>
            <w:tcW w:w="518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6190CEF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Comunica avances y dificultades con claridad, escucha a sus compañeros y responde oportunamente.</w:t>
            </w:r>
          </w:p>
        </w:tc>
        <w:tc>
          <w:tcPr>
            <w:tcW w:w="892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A11F8E0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E85913A" w14:textId="617D83A7" w:rsidR="0069521C" w:rsidRDefault="004E0FDD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5212E78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70546593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05F5998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Organización y calidad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4FCE1AD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Administra adecuadamente su tiempo y procura que sus aportes sean completos, claros y útiles.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46A924D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77B4F65" w14:textId="27308D03" w:rsidR="0069521C" w:rsidRDefault="004E0FDD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0A18ABE" w14:textId="77777777" w:rsidR="0069521C" w:rsidRDefault="0069521C">
            <w:pPr>
              <w:spacing w:after="0" w:line="252" w:lineRule="auto"/>
              <w:jc w:val="center"/>
            </w:pPr>
          </w:p>
        </w:tc>
      </w:tr>
    </w:tbl>
    <w:p w14:paraId="70C9AE56" w14:textId="0412D79A" w:rsidR="0069521C" w:rsidRDefault="00000000">
      <w:pPr>
        <w:spacing w:before="240" w:after="100"/>
      </w:pPr>
      <w:r>
        <w:rPr>
          <w:b/>
          <w:color w:val="000000"/>
          <w:sz w:val="22"/>
        </w:rPr>
        <w:t xml:space="preserve">Puntuación total:  </w:t>
      </w:r>
      <w:r w:rsidR="004E0FDD">
        <w:rPr>
          <w:b/>
          <w:color w:val="000000"/>
          <w:sz w:val="22"/>
        </w:rPr>
        <w:t>100</w:t>
      </w:r>
      <w:r>
        <w:rPr>
          <w:b/>
          <w:color w:val="000000"/>
          <w:sz w:val="22"/>
        </w:rPr>
        <w:t xml:space="preserve"> / 100 puntos</w:t>
      </w:r>
    </w:p>
    <w:p w14:paraId="0C0D0BDF" w14:textId="77777777" w:rsidR="00A64CC4" w:rsidRDefault="00A64CC4">
      <w:pPr>
        <w:pStyle w:val="Ttulo"/>
        <w:spacing w:after="40"/>
        <w:jc w:val="center"/>
      </w:pPr>
    </w:p>
    <w:p w14:paraId="20662DF0" w14:textId="77777777" w:rsidR="00A64CC4" w:rsidRDefault="00A64CC4">
      <w:pPr>
        <w:pStyle w:val="Ttulo"/>
        <w:spacing w:after="40"/>
        <w:jc w:val="center"/>
      </w:pPr>
    </w:p>
    <w:p w14:paraId="28CA13B0" w14:textId="77777777" w:rsidR="00A64CC4" w:rsidRDefault="00A64CC4">
      <w:pPr>
        <w:pStyle w:val="Ttulo"/>
        <w:spacing w:after="40"/>
        <w:jc w:val="center"/>
      </w:pPr>
    </w:p>
    <w:p w14:paraId="2D14D50A" w14:textId="77777777" w:rsidR="00A64CC4" w:rsidRDefault="00A64CC4">
      <w:pPr>
        <w:pStyle w:val="Ttulo"/>
        <w:spacing w:after="40"/>
        <w:jc w:val="center"/>
      </w:pPr>
    </w:p>
    <w:p w14:paraId="3D64BC77" w14:textId="77777777" w:rsidR="00A64CC4" w:rsidRDefault="00A64CC4">
      <w:pPr>
        <w:pStyle w:val="Ttulo"/>
        <w:spacing w:after="40"/>
        <w:jc w:val="center"/>
      </w:pPr>
    </w:p>
    <w:p w14:paraId="576691FD" w14:textId="77777777" w:rsidR="00A64CC4" w:rsidRDefault="00A64CC4">
      <w:pPr>
        <w:pStyle w:val="Ttulo"/>
        <w:spacing w:after="40"/>
        <w:jc w:val="center"/>
      </w:pPr>
    </w:p>
    <w:p w14:paraId="1051A2B2" w14:textId="77777777" w:rsidR="00A64CC4" w:rsidRDefault="00A64CC4">
      <w:pPr>
        <w:pStyle w:val="Ttulo"/>
        <w:spacing w:after="40"/>
        <w:jc w:val="center"/>
      </w:pPr>
    </w:p>
    <w:p w14:paraId="461568F0" w14:textId="77777777" w:rsidR="00A64CC4" w:rsidRDefault="00A64CC4">
      <w:pPr>
        <w:pStyle w:val="Ttulo"/>
        <w:spacing w:after="40"/>
        <w:jc w:val="center"/>
      </w:pPr>
    </w:p>
    <w:p w14:paraId="24E29030" w14:textId="77777777" w:rsidR="00A64CC4" w:rsidRDefault="00A64CC4">
      <w:pPr>
        <w:pStyle w:val="Ttulo"/>
        <w:spacing w:after="40"/>
        <w:jc w:val="center"/>
      </w:pPr>
    </w:p>
    <w:p w14:paraId="0FBF8352" w14:textId="77777777" w:rsidR="00A64CC4" w:rsidRDefault="00A64CC4">
      <w:pPr>
        <w:pStyle w:val="Ttulo"/>
        <w:spacing w:after="40"/>
        <w:jc w:val="center"/>
      </w:pPr>
    </w:p>
    <w:p w14:paraId="27ED3972" w14:textId="77777777" w:rsidR="00A64CC4" w:rsidRDefault="00A64CC4">
      <w:pPr>
        <w:pStyle w:val="Ttulo"/>
        <w:spacing w:after="40"/>
        <w:jc w:val="center"/>
      </w:pPr>
    </w:p>
    <w:p w14:paraId="65719534" w14:textId="77777777" w:rsidR="00A64CC4" w:rsidRDefault="00A64CC4">
      <w:pPr>
        <w:pStyle w:val="Ttulo"/>
        <w:spacing w:after="40"/>
        <w:jc w:val="center"/>
      </w:pPr>
    </w:p>
    <w:p w14:paraId="30CA4A9A" w14:textId="77777777" w:rsidR="00A64CC4" w:rsidRDefault="00A64CC4">
      <w:pPr>
        <w:pStyle w:val="Ttulo"/>
        <w:spacing w:after="40"/>
        <w:jc w:val="center"/>
      </w:pPr>
    </w:p>
    <w:p w14:paraId="2A3DDF4C" w14:textId="77777777" w:rsidR="00A64CC4" w:rsidRDefault="00A64CC4">
      <w:pPr>
        <w:pStyle w:val="Ttulo"/>
        <w:spacing w:after="40"/>
        <w:jc w:val="center"/>
      </w:pPr>
    </w:p>
    <w:p w14:paraId="415FF96C" w14:textId="77777777" w:rsidR="00A64CC4" w:rsidRDefault="00A64CC4">
      <w:pPr>
        <w:pStyle w:val="Ttulo"/>
        <w:spacing w:after="40"/>
        <w:jc w:val="center"/>
      </w:pPr>
    </w:p>
    <w:p w14:paraId="3752D0E8" w14:textId="77777777" w:rsidR="00A64CC4" w:rsidRDefault="00A64CC4">
      <w:pPr>
        <w:pStyle w:val="Ttulo"/>
        <w:spacing w:after="40"/>
        <w:jc w:val="center"/>
      </w:pPr>
    </w:p>
    <w:p w14:paraId="4F813747" w14:textId="77777777" w:rsidR="00A64CC4" w:rsidRDefault="00A64CC4">
      <w:pPr>
        <w:pStyle w:val="Ttulo"/>
        <w:spacing w:after="40"/>
        <w:jc w:val="center"/>
      </w:pPr>
    </w:p>
    <w:p w14:paraId="0E205FE0" w14:textId="7F25281F" w:rsidR="0069521C" w:rsidRDefault="00000000">
      <w:pPr>
        <w:pStyle w:val="Ttulo"/>
        <w:spacing w:after="40"/>
        <w:jc w:val="center"/>
      </w:pPr>
      <w:r>
        <w:lastRenderedPageBreak/>
        <w:t>Autoevaluación y coevaluación del proyecto</w:t>
      </w:r>
    </w:p>
    <w:p w14:paraId="0B0AC59B" w14:textId="69E72BC4" w:rsidR="0069521C" w:rsidRDefault="00000000">
      <w:pPr>
        <w:spacing w:after="260"/>
        <w:jc w:val="center"/>
      </w:pPr>
      <w:r>
        <w:rPr>
          <w:b/>
          <w:color w:val="1F4E78"/>
          <w:sz w:val="22"/>
        </w:rPr>
        <w:t>Integrante 3</w:t>
      </w:r>
    </w:p>
    <w:p w14:paraId="374B8BBF" w14:textId="76EE6326" w:rsidR="0069521C" w:rsidRDefault="00000000">
      <w:pPr>
        <w:spacing w:after="60"/>
      </w:pPr>
      <w:r>
        <w:rPr>
          <w:b/>
          <w:color w:val="000000"/>
        </w:rPr>
        <w:t>Nombre completo:</w:t>
      </w:r>
      <w:r>
        <w:rPr>
          <w:color w:val="000000"/>
        </w:rPr>
        <w:t xml:space="preserve"> </w:t>
      </w:r>
      <w:r w:rsidR="004E0FDD">
        <w:rPr>
          <w:color w:val="000000"/>
        </w:rPr>
        <w:t>Ángel Eduardo García Escobar</w:t>
      </w:r>
    </w:p>
    <w:p w14:paraId="683D0051" w14:textId="35180C28" w:rsidR="0069521C" w:rsidRDefault="00000000">
      <w:pPr>
        <w:spacing w:after="60"/>
      </w:pPr>
      <w:r>
        <w:rPr>
          <w:b/>
          <w:color w:val="000000"/>
        </w:rPr>
        <w:t>Carné:</w:t>
      </w:r>
      <w:r>
        <w:rPr>
          <w:color w:val="000000"/>
        </w:rPr>
        <w:t xml:space="preserve"> </w:t>
      </w:r>
      <w:r w:rsidR="004E0FDD">
        <w:rPr>
          <w:color w:val="000000"/>
        </w:rPr>
        <w:t>26264</w:t>
      </w:r>
    </w:p>
    <w:p w14:paraId="07420CC7" w14:textId="3D034EEB" w:rsidR="0069521C" w:rsidRDefault="0069521C">
      <w:pPr>
        <w:spacing w:before="100" w:after="160"/>
      </w:pP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184"/>
        <w:gridCol w:w="892"/>
        <w:gridCol w:w="1036"/>
        <w:gridCol w:w="1195"/>
      </w:tblGrid>
      <w:tr w:rsidR="0069521C" w14:paraId="492763DC" w14:textId="77777777">
        <w:trPr>
          <w:cantSplit/>
        </w:trPr>
        <w:tc>
          <w:tcPr>
            <w:tcW w:w="1944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BF0F09C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Aspecto general</w:t>
            </w:r>
          </w:p>
        </w:tc>
        <w:tc>
          <w:tcPr>
            <w:tcW w:w="5184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54B3AA2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892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21527E7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w="1036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0A89499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Cumple</w:t>
            </w:r>
          </w:p>
        </w:tc>
        <w:tc>
          <w:tcPr>
            <w:tcW w:w="1195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E597696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No cumple</w:t>
            </w:r>
          </w:p>
        </w:tc>
      </w:tr>
      <w:tr w:rsidR="0069521C" w14:paraId="584928A4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72EC312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Responsabilidad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7FE3C58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Cumple los compromisos asumidos y entrega lo acordado en el tiempo establecido.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F5DB54A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900B000" w14:textId="76971D5D" w:rsidR="0069521C" w:rsidRDefault="004E0FDD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A6CBADB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4D66FC7F" w14:textId="77777777">
        <w:trPr>
          <w:cantSplit/>
        </w:trPr>
        <w:tc>
          <w:tcPr>
            <w:tcW w:w="194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9A9078E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Participación</w:t>
            </w:r>
          </w:p>
        </w:tc>
        <w:tc>
          <w:tcPr>
            <w:tcW w:w="518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4937C3F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Se involucra de manera activa y constante, aporta ideas y contribuye al avance del equipo.</w:t>
            </w:r>
          </w:p>
        </w:tc>
        <w:tc>
          <w:tcPr>
            <w:tcW w:w="892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912566E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F8A6FC2" w14:textId="1E4E79E4" w:rsidR="0069521C" w:rsidRDefault="004E0FDD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CEE4F5A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1B5BC6FF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2F174F3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Colaboración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4203578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Trabaja de forma respetuosa, apoya a los demás y cumple los acuerdos tomados por el grupo.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2AFEFFF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296EB56" w14:textId="43A6D21B" w:rsidR="0069521C" w:rsidRDefault="004E0FDD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2CF0767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3931875A" w14:textId="77777777">
        <w:trPr>
          <w:cantSplit/>
        </w:trPr>
        <w:tc>
          <w:tcPr>
            <w:tcW w:w="194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AEDF08A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Comunicación</w:t>
            </w:r>
          </w:p>
        </w:tc>
        <w:tc>
          <w:tcPr>
            <w:tcW w:w="518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531B80D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Comunica avances y dificultades con claridad, escucha a sus compañeros y responde oportunamente.</w:t>
            </w:r>
          </w:p>
        </w:tc>
        <w:tc>
          <w:tcPr>
            <w:tcW w:w="892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F6E7CFF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CBE3E45" w14:textId="71D72B13" w:rsidR="0069521C" w:rsidRDefault="004E0FDD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967ABAB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11B473FA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C22656E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Organización y calidad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E9A0FB8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Administra adecuadamente su tiempo y procura que sus aportes sean completos, claros y útiles.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759C8C1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A7775D2" w14:textId="669C6CDD" w:rsidR="0069521C" w:rsidRDefault="004E0FDD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3EFCDBC" w14:textId="77777777" w:rsidR="0069521C" w:rsidRDefault="0069521C">
            <w:pPr>
              <w:spacing w:after="0" w:line="252" w:lineRule="auto"/>
              <w:jc w:val="center"/>
            </w:pPr>
          </w:p>
        </w:tc>
      </w:tr>
    </w:tbl>
    <w:p w14:paraId="52D1E6A8" w14:textId="64FCCA7B" w:rsidR="0069521C" w:rsidRDefault="00000000">
      <w:pPr>
        <w:spacing w:before="240" w:after="100"/>
      </w:pPr>
      <w:r>
        <w:rPr>
          <w:b/>
          <w:color w:val="000000"/>
          <w:sz w:val="22"/>
        </w:rPr>
        <w:t xml:space="preserve">Puntuación total:  </w:t>
      </w:r>
      <w:r w:rsidR="004E0FDD">
        <w:rPr>
          <w:b/>
          <w:color w:val="000000"/>
          <w:sz w:val="22"/>
        </w:rPr>
        <w:t>100</w:t>
      </w:r>
      <w:r>
        <w:rPr>
          <w:b/>
          <w:color w:val="000000"/>
          <w:sz w:val="22"/>
        </w:rPr>
        <w:t xml:space="preserve"> / 100 puntos</w:t>
      </w:r>
    </w:p>
    <w:p w14:paraId="5BDB0BA6" w14:textId="5258A4BD" w:rsidR="0069521C" w:rsidRDefault="0069521C">
      <w:pPr>
        <w:spacing w:before="280" w:after="0"/>
      </w:pPr>
    </w:p>
    <w:sectPr w:rsidR="0069521C" w:rsidSect="00034616"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30827">
    <w:abstractNumId w:val="8"/>
  </w:num>
  <w:num w:numId="2" w16cid:durableId="1619994348">
    <w:abstractNumId w:val="6"/>
  </w:num>
  <w:num w:numId="3" w16cid:durableId="1679044681">
    <w:abstractNumId w:val="5"/>
  </w:num>
  <w:num w:numId="4" w16cid:durableId="1898198301">
    <w:abstractNumId w:val="4"/>
  </w:num>
  <w:num w:numId="5" w16cid:durableId="87889378">
    <w:abstractNumId w:val="7"/>
  </w:num>
  <w:num w:numId="6" w16cid:durableId="2089109489">
    <w:abstractNumId w:val="3"/>
  </w:num>
  <w:num w:numId="7" w16cid:durableId="2131437246">
    <w:abstractNumId w:val="2"/>
  </w:num>
  <w:num w:numId="8" w16cid:durableId="733164575">
    <w:abstractNumId w:val="1"/>
  </w:num>
  <w:num w:numId="9" w16cid:durableId="18225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0FDD"/>
    <w:rsid w:val="0069521C"/>
    <w:rsid w:val="009742A9"/>
    <w:rsid w:val="00A64CC4"/>
    <w:rsid w:val="00AA1D8D"/>
    <w:rsid w:val="00B47730"/>
    <w:rsid w:val="00C01A62"/>
    <w:rsid w:val="00CB0664"/>
    <w:rsid w:val="00EC61BB"/>
    <w:rsid w:val="00F0474C"/>
    <w:rsid w:val="00FA1C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0309CB1"/>
  <w14:defaultImageDpi w14:val="300"/>
  <w15:docId w15:val="{87AF00C8-AD6B-40D3-B343-57DEC01E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362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y coevaluación del proyecto</dc:title>
  <dc:subject>Formulario general para tres integrantes</dc:subject>
  <dc:creator>Ángel García Escobar</dc:creator>
  <cp:keywords>autoevaluación, coevaluación, trabajo en equipo</cp:keywords>
  <dc:description>generated by python-docx</dc:description>
  <cp:lastModifiedBy>GARCIA BARAN, ENMANUEL ISAIAS</cp:lastModifiedBy>
  <cp:revision>6</cp:revision>
  <dcterms:created xsi:type="dcterms:W3CDTF">2026-09-22T01:48:00Z</dcterms:created>
  <dcterms:modified xsi:type="dcterms:W3CDTF">2026-09-22T02:17:00Z</dcterms:modified>
  <cp:category/>
</cp:coreProperties>
</file>